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Final - Arquitectura, QA y GCS</w:t>
      </w:r>
    </w:p>
    <w:p>
      <w:pPr>
        <w:jc w:val="center"/>
      </w:pPr>
      <w:r>
        <w:t>Sistema de Pedidos al por Mayor</w:t>
        <w:br/>
      </w:r>
      <w:r>
        <w:t>Backend: PHP (Laravel) | Frontend: Blade</w:t>
      </w:r>
    </w:p>
    <w:p>
      <w:pPr>
        <w:pStyle w:val="Heading1"/>
      </w:pPr>
      <w:r>
        <w:t>1.1.1 Pruebas / Control de Calidad (QA)</w:t>
      </w:r>
    </w:p>
    <w:p>
      <w:r>
        <w:t>Se realizan pruebas continuas durante cada Sprint para detectar errores tempranos.</w:t>
      </w:r>
    </w:p>
    <w:p>
      <w:r>
        <w:t>Pruebas Manuales y Automatizadas con Postman y PHPUnit.</w:t>
      </w:r>
    </w:p>
    <w:p>
      <w:pPr>
        <w:pStyle w:val="Heading2"/>
      </w:pPr>
      <w:r>
        <w:t>Casos de prueba</w:t>
      </w:r>
    </w:p>
    <w:p>
      <w:pPr>
        <w:pStyle w:val="ListBullet"/>
      </w:pPr>
      <w:r>
        <w:t>QA01 Login correcto → acceso exitoso</w:t>
      </w:r>
    </w:p>
    <w:p>
      <w:pPr>
        <w:pStyle w:val="ListBullet"/>
      </w:pPr>
      <w:r>
        <w:t>QA02 Login incorrecto → mensaje de error</w:t>
      </w:r>
    </w:p>
    <w:p>
      <w:pPr>
        <w:pStyle w:val="ListBullet"/>
      </w:pPr>
      <w:r>
        <w:t>QA03 Crear pedido → pedido guardado</w:t>
      </w:r>
    </w:p>
    <w:p>
      <w:pPr>
        <w:pStyle w:val="ListBullet"/>
      </w:pPr>
      <w:r>
        <w:t>QA04 Empleado edita pedido → acceso denegado</w:t>
      </w:r>
    </w:p>
    <w:p>
      <w:pPr>
        <w:pStyle w:val="Heading1"/>
      </w:pPr>
      <w:r>
        <w:t>1.1.2 Gestión de Configuración del Software</w:t>
      </w:r>
    </w:p>
    <w:p>
      <w:r>
        <w:t>Arquitectura propuesta: MVC + Arquitectura en Capas.</w:t>
      </w:r>
    </w:p>
    <w:p>
      <w:pPr>
        <w:pStyle w:val="ListBullet"/>
      </w:pPr>
      <w:r>
        <w:t>Capas del sistema:</w:t>
      </w:r>
    </w:p>
    <w:p>
      <w:pPr>
        <w:pStyle w:val="ListBullet"/>
      </w:pPr>
      <w:r>
        <w:t>Presentación: Blade, HTML, CSS</w:t>
      </w:r>
    </w:p>
    <w:p>
      <w:pPr>
        <w:pStyle w:val="ListBullet"/>
      </w:pPr>
      <w:r>
        <w:t>Lógica: Controllers Laravel</w:t>
      </w:r>
    </w:p>
    <w:p>
      <w:pPr>
        <w:pStyle w:val="ListBullet"/>
      </w:pPr>
      <w:r>
        <w:t>Datos: Models + MySQL</w:t>
      </w:r>
    </w:p>
    <w:p>
      <w:pPr>
        <w:pStyle w:val="Heading2"/>
      </w:pPr>
      <w:r>
        <w:t>Patrón de Diseño</w:t>
      </w:r>
    </w:p>
    <w:p>
      <w:r>
        <w:t>Repository Pattern.</w:t>
      </w:r>
    </w:p>
    <w:p>
      <w:pPr>
        <w:pStyle w:val="Heading2"/>
      </w:pPr>
      <w:r>
        <w:t>Aplicaciones Utilizadas</w:t>
      </w:r>
    </w:p>
    <w:p>
      <w:pPr>
        <w:pStyle w:val="ListBullet"/>
      </w:pPr>
      <w:r>
        <w:t>Laravel 10.x</w:t>
      </w:r>
    </w:p>
    <w:p>
      <w:pPr>
        <w:pStyle w:val="ListBullet"/>
      </w:pPr>
      <w:r>
        <w:t>PHP 8.2</w:t>
      </w:r>
    </w:p>
    <w:p>
      <w:pPr>
        <w:pStyle w:val="ListBullet"/>
      </w:pPr>
      <w:r>
        <w:t>Blade</w:t>
      </w:r>
    </w:p>
    <w:p>
      <w:pPr>
        <w:pStyle w:val="ListBullet"/>
      </w:pPr>
      <w:r>
        <w:t>MySQL 8.x</w:t>
      </w:r>
    </w:p>
    <w:p>
      <w:pPr>
        <w:pStyle w:val="ListBullet"/>
      </w:pPr>
      <w:r>
        <w:t>Postman</w:t>
      </w:r>
    </w:p>
    <w:p>
      <w:pPr>
        <w:pStyle w:val="ListBullet"/>
      </w:pPr>
      <w:r>
        <w:t>Git</w:t>
      </w:r>
    </w:p>
    <w:p>
      <w:pPr>
        <w:pStyle w:val="ListBullet"/>
      </w:pPr>
      <w:r>
        <w:t>Visual Studio Code</w:t>
      </w:r>
    </w:p>
    <w:p>
      <w:pPr>
        <w:pStyle w:val="Heading1"/>
      </w:pPr>
      <w:r>
        <w:t>Conclusión</w:t>
      </w:r>
    </w:p>
    <w:p>
      <w:r>
        <w:t>La propuesta mejora la escalabilidad, flexibilidad, mantenibilidad y seguridad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